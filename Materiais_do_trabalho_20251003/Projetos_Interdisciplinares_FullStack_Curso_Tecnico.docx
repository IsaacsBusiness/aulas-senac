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Projetos Interdisciplinares de Programação Full Stack</w:t>
        <w:br/>
        <w:t>Curso Técnico</w:t>
      </w:r>
    </w:p>
    <w:p>
      <w:r>
        <w:rPr>
          <w:b/>
          <w:sz w:val="28"/>
        </w:rPr>
        <w:br/>
        <w:t>Projeto 1 – Educação Financeira</w:t>
      </w:r>
    </w:p>
    <w:p>
      <w:pPr>
        <w:spacing w:after="160"/>
      </w:pPr>
      <w:r>
        <w:t>Nome do Sistema: FinanEdu – Controle simples para vida real</w:t>
      </w:r>
    </w:p>
    <w:p>
      <w:pPr>
        <w:spacing w:after="160"/>
      </w:pPr>
      <w:r>
        <w:t>Objetivo: Desenvolver um sistema web voltado à educação financeira, permitindo que os alunos compreendam conceitos de gastos, receitas, metas financeiras e juros compostos de forma prática.</w:t>
      </w:r>
    </w:p>
    <w:p>
      <w:r>
        <w:rPr>
          <w:b/>
          <w:sz w:val="24"/>
        </w:rPr>
        <w:t>Disciplinas Envolvidas</w:t>
      </w:r>
    </w:p>
    <w:p>
      <w:r>
        <w:t>- Matemática: porcentagem, juros simples e compostos</w:t>
      </w:r>
    </w:p>
    <w:p>
      <w:r>
        <w:t>- Administração: planejamento financeiro</w:t>
      </w:r>
    </w:p>
    <w:p>
      <w:r>
        <w:t>- Português: produção de textos educativos</w:t>
      </w:r>
    </w:p>
    <w:p>
      <w:r>
        <w:t>- Programação: desenvolvimento Full Stack</w:t>
      </w:r>
    </w:p>
    <w:p>
      <w:r>
        <w:rPr>
          <w:b/>
          <w:sz w:val="24"/>
        </w:rPr>
        <w:t>Funcionalidades Principais</w:t>
      </w:r>
    </w:p>
    <w:p>
      <w:r>
        <w:t>- Cadastro e login de usuários</w:t>
      </w:r>
    </w:p>
    <w:p>
      <w:r>
        <w:t>- Registro de receitas e despesas</w:t>
      </w:r>
    </w:p>
    <w:p>
      <w:r>
        <w:t>- Dashboard com gráficos financeiros</w:t>
      </w:r>
    </w:p>
    <w:p>
      <w:r>
        <w:t>- Criação de metas financeiras</w:t>
      </w:r>
    </w:p>
    <w:p>
      <w:r>
        <w:t>- Simulador de juros compostos</w:t>
      </w:r>
    </w:p>
    <w:p>
      <w:r>
        <w:rPr>
          <w:b/>
          <w:sz w:val="28"/>
        </w:rPr>
        <w:br/>
        <w:t>Projeto 2 – Inteligência Artificial Aplicada à Educação</w:t>
      </w:r>
    </w:p>
    <w:p>
      <w:pPr>
        <w:spacing w:after="160"/>
      </w:pPr>
      <w:r>
        <w:t>Nome do Sistema: ClassAI – Educando com Inteligência</w:t>
      </w:r>
    </w:p>
    <w:p>
      <w:pPr>
        <w:spacing w:after="160"/>
      </w:pPr>
      <w:r>
        <w:t>Objetivo: Criar uma plataforma educacional que utilize inteligência artificial como ferramenta de apoio ao aprendizado, promovendo o uso ético, responsável e consciente da tecnologia.</w:t>
      </w:r>
    </w:p>
    <w:p>
      <w:r>
        <w:rPr>
          <w:b/>
          <w:sz w:val="24"/>
        </w:rPr>
        <w:t>Disciplinas Envolvidas</w:t>
      </w:r>
    </w:p>
    <w:p>
      <w:r>
        <w:t>- Português: produção e análise de textos</w:t>
      </w:r>
    </w:p>
    <w:p>
      <w:r>
        <w:t>- Filosofia: ética e tecnologia</w:t>
      </w:r>
    </w:p>
    <w:p>
      <w:r>
        <w:t>- Sociologia: impactos sociais da IA</w:t>
      </w:r>
    </w:p>
    <w:p>
      <w:r>
        <w:t>- Programação: integração com APIs e experiência do usuário</w:t>
      </w:r>
    </w:p>
    <w:p>
      <w:r>
        <w:rPr>
          <w:b/>
          <w:sz w:val="24"/>
        </w:rPr>
        <w:t>Funcionalidades Principais</w:t>
      </w:r>
    </w:p>
    <w:p>
      <w:r>
        <w:t>- Geração de resumos com IA</w:t>
      </w:r>
    </w:p>
    <w:p>
      <w:r>
        <w:t>- Criação automática de quizzes</w:t>
      </w:r>
    </w:p>
    <w:p>
      <w:r>
        <w:t>- Análise de redações</w:t>
      </w:r>
    </w:p>
    <w:p>
      <w:r>
        <w:t>- Painel de desempenho do aluno</w:t>
      </w:r>
    </w:p>
    <w:p>
      <w:r>
        <w:t>- Modo professor para criação de atividades</w:t>
      </w:r>
    </w:p>
    <w:p>
      <w:r>
        <w:rPr>
          <w:b/>
          <w:sz w:val="28"/>
        </w:rPr>
        <w:br/>
        <w:t>Roadmap de Desenvolvimento (Ambos os Projetos)</w:t>
      </w:r>
    </w:p>
    <w:p>
      <w:r>
        <w:t>Semana 1 – Planejamento e prototipação</w:t>
      </w:r>
    </w:p>
    <w:p>
      <w:r>
        <w:t>Semana 2 – Modelagem de banco de dados e API</w:t>
      </w:r>
    </w:p>
    <w:p>
      <w:r>
        <w:t>Semana 3 – Autenticação e rotas</w:t>
      </w:r>
    </w:p>
    <w:p>
      <w:r>
        <w:t>Semana 4 – Desenvolvimento das funcionalidades principais</w:t>
      </w:r>
    </w:p>
    <w:p>
      <w:r>
        <w:t>Semana 5 – Testes, validação e ajustes</w:t>
      </w:r>
    </w:p>
    <w:p>
      <w:r>
        <w:t>Semana 6 – Apresentação final dos projetos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